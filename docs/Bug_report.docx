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EC5BC" w14:textId="728ED162" w:rsidR="003F7871" w:rsidRPr="007D3507" w:rsidRDefault="007D3507">
      <w:pPr>
        <w:pStyle w:val="Heading1"/>
        <w:rPr>
          <w:sz w:val="52"/>
          <w:szCs w:val="52"/>
        </w:rPr>
      </w:pPr>
      <w:r>
        <w:t xml:space="preserve">                                                         </w:t>
      </w:r>
      <w:r w:rsidRPr="007D3507">
        <w:rPr>
          <w:b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 Report</w:t>
      </w:r>
    </w:p>
    <w:p w14:paraId="32247FD6" w14:textId="77777777" w:rsidR="003F7871" w:rsidRDefault="007D3507">
      <w:r>
        <w:t>Project: TechNeekX AI Chatbot Backend</w:t>
      </w:r>
      <w:bookmarkStart w:id="0" w:name="_GoBack"/>
      <w:bookmarkEnd w:id="0"/>
    </w:p>
    <w:p w14:paraId="3D48F39C" w14:textId="77777777" w:rsidR="003F7871" w:rsidRDefault="007D3507">
      <w:pPr>
        <w:pStyle w:val="Heading2"/>
      </w:pPr>
      <w:r>
        <w:t>Bug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F7871" w14:paraId="3E0C2D10" w14:textId="77777777">
        <w:tc>
          <w:tcPr>
            <w:tcW w:w="1728" w:type="dxa"/>
          </w:tcPr>
          <w:p w14:paraId="32B66A5C" w14:textId="77777777" w:rsidR="003F7871" w:rsidRDefault="007D3507">
            <w:r>
              <w:t>Bug ID</w:t>
            </w:r>
          </w:p>
        </w:tc>
        <w:tc>
          <w:tcPr>
            <w:tcW w:w="1728" w:type="dxa"/>
          </w:tcPr>
          <w:p w14:paraId="1B1B183A" w14:textId="77777777" w:rsidR="003F7871" w:rsidRDefault="007D3507">
            <w:r>
              <w:t>Description</w:t>
            </w:r>
          </w:p>
        </w:tc>
        <w:tc>
          <w:tcPr>
            <w:tcW w:w="1728" w:type="dxa"/>
          </w:tcPr>
          <w:p w14:paraId="797D2383" w14:textId="77777777" w:rsidR="003F7871" w:rsidRDefault="007D3507">
            <w:r>
              <w:t>Severity</w:t>
            </w:r>
          </w:p>
        </w:tc>
        <w:tc>
          <w:tcPr>
            <w:tcW w:w="1728" w:type="dxa"/>
          </w:tcPr>
          <w:p w14:paraId="50C84C81" w14:textId="77777777" w:rsidR="003F7871" w:rsidRDefault="007D3507">
            <w:r>
              <w:t>Status</w:t>
            </w:r>
          </w:p>
        </w:tc>
        <w:tc>
          <w:tcPr>
            <w:tcW w:w="1728" w:type="dxa"/>
          </w:tcPr>
          <w:p w14:paraId="2F2BCAB4" w14:textId="77777777" w:rsidR="003F7871" w:rsidRDefault="007D3507">
            <w:r>
              <w:t>Remarks</w:t>
            </w:r>
          </w:p>
        </w:tc>
      </w:tr>
      <w:tr w:rsidR="003F7871" w14:paraId="585BC410" w14:textId="77777777">
        <w:tc>
          <w:tcPr>
            <w:tcW w:w="1728" w:type="dxa"/>
          </w:tcPr>
          <w:p w14:paraId="74299833" w14:textId="77777777" w:rsidR="003F7871" w:rsidRDefault="007D3507">
            <w:r>
              <w:t>BUG-01</w:t>
            </w:r>
          </w:p>
        </w:tc>
        <w:tc>
          <w:tcPr>
            <w:tcW w:w="1728" w:type="dxa"/>
          </w:tcPr>
          <w:p w14:paraId="7AC0D11D" w14:textId="77777777" w:rsidR="003F7871" w:rsidRDefault="007D3507">
            <w:r>
              <w:t>GROQ_API_KEY missing when .env is not configured</w:t>
            </w:r>
          </w:p>
        </w:tc>
        <w:tc>
          <w:tcPr>
            <w:tcW w:w="1728" w:type="dxa"/>
          </w:tcPr>
          <w:p w14:paraId="522337A6" w14:textId="77777777" w:rsidR="003F7871" w:rsidRDefault="007D3507">
            <w:r>
              <w:t>High</w:t>
            </w:r>
          </w:p>
        </w:tc>
        <w:tc>
          <w:tcPr>
            <w:tcW w:w="1728" w:type="dxa"/>
          </w:tcPr>
          <w:p w14:paraId="2C1ACDB9" w14:textId="77777777" w:rsidR="003F7871" w:rsidRDefault="007D3507">
            <w:r>
              <w:t>Fixed</w:t>
            </w:r>
          </w:p>
        </w:tc>
        <w:tc>
          <w:tcPr>
            <w:tcW w:w="1728" w:type="dxa"/>
          </w:tcPr>
          <w:p w14:paraId="1B52F3B2" w14:textId="77777777" w:rsidR="003F7871" w:rsidRDefault="007D3507">
            <w:r>
              <w:t>Resolved after creating .env</w:t>
            </w:r>
          </w:p>
        </w:tc>
      </w:tr>
      <w:tr w:rsidR="003F7871" w14:paraId="5F915661" w14:textId="77777777">
        <w:tc>
          <w:tcPr>
            <w:tcW w:w="1728" w:type="dxa"/>
          </w:tcPr>
          <w:p w14:paraId="537D6FD4" w14:textId="77777777" w:rsidR="003F7871" w:rsidRDefault="007D3507">
            <w:r>
              <w:t>BUG-02</w:t>
            </w:r>
          </w:p>
        </w:tc>
        <w:tc>
          <w:tcPr>
            <w:tcW w:w="1728" w:type="dxa"/>
          </w:tcPr>
          <w:p w14:paraId="0E3805F0" w14:textId="77777777" w:rsidR="003F7871" w:rsidRDefault="007D3507">
            <w:r>
              <w:t>Module import error due to incorrect execution</w:t>
            </w:r>
            <w:r>
              <w:t xml:space="preserve"> directory</w:t>
            </w:r>
          </w:p>
        </w:tc>
        <w:tc>
          <w:tcPr>
            <w:tcW w:w="1728" w:type="dxa"/>
          </w:tcPr>
          <w:p w14:paraId="16488D93" w14:textId="77777777" w:rsidR="003F7871" w:rsidRDefault="007D3507">
            <w:r>
              <w:t>Medium</w:t>
            </w:r>
          </w:p>
        </w:tc>
        <w:tc>
          <w:tcPr>
            <w:tcW w:w="1728" w:type="dxa"/>
          </w:tcPr>
          <w:p w14:paraId="786BFB85" w14:textId="77777777" w:rsidR="003F7871" w:rsidRDefault="007D3507">
            <w:r>
              <w:t>Fixed</w:t>
            </w:r>
          </w:p>
        </w:tc>
        <w:tc>
          <w:tcPr>
            <w:tcW w:w="1728" w:type="dxa"/>
          </w:tcPr>
          <w:p w14:paraId="619D0338" w14:textId="77777777" w:rsidR="003F7871" w:rsidRDefault="007D3507">
            <w:r>
              <w:t>Run server from backend folder</w:t>
            </w:r>
          </w:p>
        </w:tc>
      </w:tr>
      <w:tr w:rsidR="003F7871" w14:paraId="7CF18C4E" w14:textId="77777777">
        <w:tc>
          <w:tcPr>
            <w:tcW w:w="1728" w:type="dxa"/>
          </w:tcPr>
          <w:p w14:paraId="65ABBBAD" w14:textId="77777777" w:rsidR="003F7871" w:rsidRDefault="007D3507">
            <w:r>
              <w:t>BUG-03</w:t>
            </w:r>
          </w:p>
        </w:tc>
        <w:tc>
          <w:tcPr>
            <w:tcW w:w="1728" w:type="dxa"/>
          </w:tcPr>
          <w:p w14:paraId="084BC008" w14:textId="77777777" w:rsidR="003F7871" w:rsidRDefault="007D3507">
            <w:r>
              <w:t>Empty chat message validation</w:t>
            </w:r>
          </w:p>
        </w:tc>
        <w:tc>
          <w:tcPr>
            <w:tcW w:w="1728" w:type="dxa"/>
          </w:tcPr>
          <w:p w14:paraId="5D12A0C3" w14:textId="77777777" w:rsidR="003F7871" w:rsidRDefault="007D3507">
            <w:r>
              <w:t>Low</w:t>
            </w:r>
          </w:p>
        </w:tc>
        <w:tc>
          <w:tcPr>
            <w:tcW w:w="1728" w:type="dxa"/>
          </w:tcPr>
          <w:p w14:paraId="2EAE38F9" w14:textId="77777777" w:rsidR="003F7871" w:rsidRDefault="007D3507">
            <w:r>
              <w:t>Passed</w:t>
            </w:r>
          </w:p>
        </w:tc>
        <w:tc>
          <w:tcPr>
            <w:tcW w:w="1728" w:type="dxa"/>
          </w:tcPr>
          <w:p w14:paraId="6CCC8404" w14:textId="77777777" w:rsidR="003F7871" w:rsidRDefault="007D3507">
            <w:r>
              <w:t>Returns HTTP 400 as expected</w:t>
            </w:r>
          </w:p>
        </w:tc>
      </w:tr>
    </w:tbl>
    <w:p w14:paraId="59A07A1B" w14:textId="77777777" w:rsidR="003F7871" w:rsidRDefault="007D3507">
      <w:r>
        <w:rPr>
          <w:b/>
        </w:rPr>
        <w:t xml:space="preserve">Conclusion: </w:t>
      </w:r>
      <w:r>
        <w:t>No critical unresolved bugs were found after testing.</w:t>
      </w:r>
    </w:p>
    <w:sectPr w:rsidR="003F7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871"/>
    <w:rsid w:val="007D35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3E5FE"/>
  <w14:defaultImageDpi w14:val="300"/>
  <w15:docId w15:val="{6BF6C19B-DA07-44EE-8BCE-DC4E0DFC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D49F6A-4ABD-4D31-B929-C4AC813AC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Arshi Ahmad</cp:lastModifiedBy>
  <cp:revision>2</cp:revision>
  <dcterms:created xsi:type="dcterms:W3CDTF">2026-07-21T08:18:00Z</dcterms:created>
  <dcterms:modified xsi:type="dcterms:W3CDTF">2026-07-21T08:18:00Z</dcterms:modified>
  <cp:category/>
</cp:coreProperties>
</file>