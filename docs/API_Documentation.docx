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B8E5EE" w14:textId="0B33491A" w:rsidR="005A1757" w:rsidRPr="000F2E9A" w:rsidRDefault="000F2E9A">
      <w:pPr>
        <w:pStyle w:val="Heading1"/>
        <w:rPr>
          <w:b w:val="0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</w:t>
      </w:r>
      <w:r w:rsidRPr="000F2E9A">
        <w:rPr>
          <w:b w:val="0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 Documentation</w:t>
      </w:r>
    </w:p>
    <w:p w14:paraId="3CCCB0D2" w14:textId="77777777" w:rsidR="005A1757" w:rsidRPr="000F2E9A" w:rsidRDefault="000F2E9A">
      <w:pPr>
        <w:pStyle w:val="Heading2"/>
        <w:rPr>
          <w:color w:val="000000" w:themeColor="text1"/>
        </w:rPr>
      </w:pPr>
      <w:bookmarkStart w:id="0" w:name="_GoBack"/>
      <w:bookmarkEnd w:id="0"/>
      <w:r w:rsidRPr="000F2E9A">
        <w:rPr>
          <w:color w:val="000000" w:themeColor="text1"/>
        </w:rPr>
        <w:t>GET /</w:t>
      </w:r>
    </w:p>
    <w:p w14:paraId="13A83864" w14:textId="77777777" w:rsidR="005A1757" w:rsidRDefault="000F2E9A">
      <w:r>
        <w:t>Returns welcome message.</w:t>
      </w:r>
    </w:p>
    <w:p w14:paraId="37880E79" w14:textId="77777777" w:rsidR="005A1757" w:rsidRDefault="000F2E9A">
      <w:r>
        <w:t>{"message":"Welcome to the AI Chatbot Backend!"}</w:t>
      </w:r>
    </w:p>
    <w:p w14:paraId="79A00FFF" w14:textId="77777777" w:rsidR="005A1757" w:rsidRPr="000F2E9A" w:rsidRDefault="000F2E9A">
      <w:pPr>
        <w:pStyle w:val="Heading2"/>
        <w:rPr>
          <w:color w:val="000000" w:themeColor="text1"/>
        </w:rPr>
      </w:pPr>
      <w:r w:rsidRPr="000F2E9A">
        <w:rPr>
          <w:color w:val="000000" w:themeColor="text1"/>
        </w:rPr>
        <w:t>GET /health</w:t>
      </w:r>
    </w:p>
    <w:p w14:paraId="0C9293E3" w14:textId="77777777" w:rsidR="005A1757" w:rsidRDefault="000F2E9A">
      <w:r>
        <w:t>Checks backend health.</w:t>
      </w:r>
    </w:p>
    <w:p w14:paraId="6E4034D1" w14:textId="77777777" w:rsidR="005A1757" w:rsidRPr="000F2E9A" w:rsidRDefault="000F2E9A">
      <w:pPr>
        <w:rPr>
          <w:color w:val="000000" w:themeColor="text1"/>
        </w:rPr>
      </w:pPr>
      <w:r w:rsidRPr="000F2E9A">
        <w:rPr>
          <w:color w:val="000000" w:themeColor="text1"/>
        </w:rPr>
        <w:t>{"status":"healthy","message":"Backend is running successfully!"}</w:t>
      </w:r>
    </w:p>
    <w:p w14:paraId="30372F76" w14:textId="77777777" w:rsidR="005A1757" w:rsidRPr="000F2E9A" w:rsidRDefault="000F2E9A">
      <w:pPr>
        <w:pStyle w:val="Heading2"/>
        <w:rPr>
          <w:color w:val="000000" w:themeColor="text1"/>
        </w:rPr>
      </w:pPr>
      <w:r w:rsidRPr="000F2E9A">
        <w:rPr>
          <w:color w:val="000000" w:themeColor="text1"/>
        </w:rPr>
        <w:t>POST /chat</w:t>
      </w:r>
    </w:p>
    <w:p w14:paraId="50248D52" w14:textId="77777777" w:rsidR="005A1757" w:rsidRDefault="000F2E9A">
      <w:r>
        <w:t>Generates AI response using Groq.</w:t>
      </w:r>
    </w:p>
    <w:p w14:paraId="254E5942" w14:textId="77777777" w:rsidR="005A1757" w:rsidRDefault="000F2E9A">
      <w:r>
        <w:t>Request: {"message":"Hello"}</w:t>
      </w:r>
      <w:r>
        <w:br/>
        <w:t>Response: {"response":"&lt;AI reply&gt;"}</w:t>
      </w:r>
    </w:p>
    <w:sectPr w:rsidR="005A17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2E9A"/>
    <w:rsid w:val="0015074B"/>
    <w:rsid w:val="0029639D"/>
    <w:rsid w:val="00326F90"/>
    <w:rsid w:val="005A175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7C8734"/>
  <w14:defaultImageDpi w14:val="300"/>
  <w15:docId w15:val="{6BF6C19B-DA07-44EE-8BCE-DC4E0DFC5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7BA673-9B53-4186-86C4-0433F15C3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Arshi Ahmad</cp:lastModifiedBy>
  <cp:revision>2</cp:revision>
  <dcterms:created xsi:type="dcterms:W3CDTF">2026-07-21T08:21:00Z</dcterms:created>
  <dcterms:modified xsi:type="dcterms:W3CDTF">2026-07-21T08:21:00Z</dcterms:modified>
  <cp:category/>
</cp:coreProperties>
</file>