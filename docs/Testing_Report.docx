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07DDAE" w14:textId="5168E050" w:rsidR="0016740B" w:rsidRPr="009D10B5" w:rsidRDefault="009D10B5">
      <w:pPr>
        <w:pStyle w:val="Heading1"/>
        <w:rPr>
          <w:sz w:val="40"/>
          <w:szCs w:val="40"/>
        </w:rPr>
      </w:pPr>
      <w:bookmarkStart w:id="0" w:name="_GoBack"/>
      <w:bookmarkEnd w:id="0"/>
      <w:r>
        <w:t xml:space="preserve">                    </w:t>
      </w:r>
      <w:r w:rsidR="000058D4" w:rsidRPr="009D10B5"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Chatbot Backend - Testing Report</w:t>
      </w:r>
    </w:p>
    <w:p w14:paraId="220F4842" w14:textId="77777777" w:rsidR="009D10B5" w:rsidRPr="009D10B5" w:rsidRDefault="009D10B5" w:rsidP="009D10B5"/>
    <w:p w14:paraId="50D01289" w14:textId="77777777" w:rsidR="0016740B" w:rsidRDefault="000058D4">
      <w:r>
        <w:rPr>
          <w:b/>
        </w:rPr>
        <w:t xml:space="preserve">Project: </w:t>
      </w:r>
      <w:r>
        <w:t>TechNeekX AI Chatbot</w:t>
      </w:r>
      <w:r>
        <w:br/>
      </w:r>
      <w:r>
        <w:rPr>
          <w:b/>
        </w:rPr>
        <w:t xml:space="preserve">Role: </w:t>
      </w:r>
      <w:r>
        <w:t>Testing &amp; Documentation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325"/>
        <w:gridCol w:w="1234"/>
        <w:gridCol w:w="1234"/>
      </w:tblGrid>
      <w:tr w:rsidR="0016740B" w14:paraId="301B3E6E" w14:textId="77777777">
        <w:tc>
          <w:tcPr>
            <w:tcW w:w="1234" w:type="dxa"/>
          </w:tcPr>
          <w:p w14:paraId="5963DFB2" w14:textId="77777777" w:rsidR="0016740B" w:rsidRPr="009D10B5" w:rsidRDefault="000058D4">
            <w:pPr>
              <w:rPr>
                <w:b/>
              </w:rPr>
            </w:pPr>
            <w:r w:rsidRPr="009D10B5">
              <w:rPr>
                <w:b/>
              </w:rPr>
              <w:t>Test ID</w:t>
            </w:r>
          </w:p>
        </w:tc>
        <w:tc>
          <w:tcPr>
            <w:tcW w:w="1234" w:type="dxa"/>
          </w:tcPr>
          <w:p w14:paraId="678985E8" w14:textId="77777777" w:rsidR="0016740B" w:rsidRPr="009D10B5" w:rsidRDefault="000058D4">
            <w:pPr>
              <w:rPr>
                <w:b/>
              </w:rPr>
            </w:pPr>
            <w:r w:rsidRPr="009D10B5">
              <w:rPr>
                <w:b/>
              </w:rPr>
              <w:t>Feature</w:t>
            </w:r>
          </w:p>
        </w:tc>
        <w:tc>
          <w:tcPr>
            <w:tcW w:w="1234" w:type="dxa"/>
          </w:tcPr>
          <w:p w14:paraId="21E2F1BF" w14:textId="77777777" w:rsidR="0016740B" w:rsidRPr="009D10B5" w:rsidRDefault="000058D4">
            <w:pPr>
              <w:rPr>
                <w:b/>
              </w:rPr>
            </w:pPr>
            <w:r w:rsidRPr="009D10B5">
              <w:rPr>
                <w:b/>
              </w:rPr>
              <w:t>Endpoint</w:t>
            </w:r>
          </w:p>
        </w:tc>
        <w:tc>
          <w:tcPr>
            <w:tcW w:w="1234" w:type="dxa"/>
          </w:tcPr>
          <w:p w14:paraId="1A60E569" w14:textId="77777777" w:rsidR="0016740B" w:rsidRPr="009D10B5" w:rsidRDefault="000058D4">
            <w:pPr>
              <w:rPr>
                <w:b/>
              </w:rPr>
            </w:pPr>
            <w:r w:rsidRPr="009D10B5">
              <w:rPr>
                <w:b/>
              </w:rPr>
              <w:t>Test Input</w:t>
            </w:r>
          </w:p>
        </w:tc>
        <w:tc>
          <w:tcPr>
            <w:tcW w:w="1234" w:type="dxa"/>
          </w:tcPr>
          <w:p w14:paraId="124DA964" w14:textId="77777777" w:rsidR="0016740B" w:rsidRPr="009D10B5" w:rsidRDefault="000058D4">
            <w:pPr>
              <w:rPr>
                <w:b/>
              </w:rPr>
            </w:pPr>
            <w:r w:rsidRPr="009D10B5">
              <w:rPr>
                <w:b/>
              </w:rPr>
              <w:t>Expected Result</w:t>
            </w:r>
          </w:p>
        </w:tc>
        <w:tc>
          <w:tcPr>
            <w:tcW w:w="1234" w:type="dxa"/>
          </w:tcPr>
          <w:p w14:paraId="4868164D" w14:textId="77777777" w:rsidR="0016740B" w:rsidRPr="009D10B5" w:rsidRDefault="000058D4">
            <w:pPr>
              <w:rPr>
                <w:b/>
              </w:rPr>
            </w:pPr>
            <w:r w:rsidRPr="009D10B5">
              <w:rPr>
                <w:b/>
              </w:rPr>
              <w:t>Actual Result</w:t>
            </w:r>
          </w:p>
        </w:tc>
        <w:tc>
          <w:tcPr>
            <w:tcW w:w="1234" w:type="dxa"/>
          </w:tcPr>
          <w:p w14:paraId="5C2C71EB" w14:textId="77777777" w:rsidR="0016740B" w:rsidRPr="009D10B5" w:rsidRDefault="000058D4">
            <w:pPr>
              <w:rPr>
                <w:b/>
              </w:rPr>
            </w:pPr>
            <w:r w:rsidRPr="009D10B5">
              <w:rPr>
                <w:b/>
              </w:rPr>
              <w:t>Status</w:t>
            </w:r>
          </w:p>
        </w:tc>
      </w:tr>
      <w:tr w:rsidR="0016740B" w14:paraId="17F45065" w14:textId="77777777">
        <w:tc>
          <w:tcPr>
            <w:tcW w:w="1234" w:type="dxa"/>
          </w:tcPr>
          <w:p w14:paraId="2036D7AE" w14:textId="77777777" w:rsidR="0016740B" w:rsidRDefault="000058D4">
            <w:r>
              <w:t>TC-01</w:t>
            </w:r>
          </w:p>
        </w:tc>
        <w:tc>
          <w:tcPr>
            <w:tcW w:w="1234" w:type="dxa"/>
          </w:tcPr>
          <w:p w14:paraId="72FD0041" w14:textId="77777777" w:rsidR="0016740B" w:rsidRDefault="000058D4">
            <w:r>
              <w:t>Home API</w:t>
            </w:r>
          </w:p>
        </w:tc>
        <w:tc>
          <w:tcPr>
            <w:tcW w:w="1234" w:type="dxa"/>
          </w:tcPr>
          <w:p w14:paraId="6EFFB9D8" w14:textId="77777777" w:rsidR="0016740B" w:rsidRDefault="000058D4">
            <w:r>
              <w:t>GET /</w:t>
            </w:r>
          </w:p>
        </w:tc>
        <w:tc>
          <w:tcPr>
            <w:tcW w:w="1234" w:type="dxa"/>
          </w:tcPr>
          <w:p w14:paraId="6389739A" w14:textId="77777777" w:rsidR="0016740B" w:rsidRDefault="000058D4">
            <w:r>
              <w:t>-</w:t>
            </w:r>
          </w:p>
        </w:tc>
        <w:tc>
          <w:tcPr>
            <w:tcW w:w="1234" w:type="dxa"/>
          </w:tcPr>
          <w:p w14:paraId="2B24B696" w14:textId="77777777" w:rsidR="0016740B" w:rsidRDefault="000058D4">
            <w:r>
              <w:t>Welcome message</w:t>
            </w:r>
          </w:p>
        </w:tc>
        <w:tc>
          <w:tcPr>
            <w:tcW w:w="1234" w:type="dxa"/>
          </w:tcPr>
          <w:p w14:paraId="3A7D5197" w14:textId="77777777" w:rsidR="0016740B" w:rsidRDefault="000058D4">
            <w:r>
              <w:t>Welcome message received</w:t>
            </w:r>
          </w:p>
        </w:tc>
        <w:tc>
          <w:tcPr>
            <w:tcW w:w="1234" w:type="dxa"/>
          </w:tcPr>
          <w:p w14:paraId="74AFD110" w14:textId="77777777" w:rsidR="0016740B" w:rsidRDefault="000058D4">
            <w:r>
              <w:t>Pass</w:t>
            </w:r>
          </w:p>
        </w:tc>
      </w:tr>
      <w:tr w:rsidR="0016740B" w14:paraId="2F0FDD77" w14:textId="77777777">
        <w:tc>
          <w:tcPr>
            <w:tcW w:w="1234" w:type="dxa"/>
          </w:tcPr>
          <w:p w14:paraId="12BCF6A8" w14:textId="77777777" w:rsidR="0016740B" w:rsidRDefault="000058D4">
            <w:r>
              <w:t>TC-02</w:t>
            </w:r>
          </w:p>
        </w:tc>
        <w:tc>
          <w:tcPr>
            <w:tcW w:w="1234" w:type="dxa"/>
          </w:tcPr>
          <w:p w14:paraId="764F34D7" w14:textId="77777777" w:rsidR="0016740B" w:rsidRDefault="000058D4">
            <w:r>
              <w:t>Health API</w:t>
            </w:r>
          </w:p>
        </w:tc>
        <w:tc>
          <w:tcPr>
            <w:tcW w:w="1234" w:type="dxa"/>
          </w:tcPr>
          <w:p w14:paraId="57AB0395" w14:textId="77777777" w:rsidR="0016740B" w:rsidRDefault="000058D4">
            <w:r>
              <w:t>GET /health</w:t>
            </w:r>
          </w:p>
        </w:tc>
        <w:tc>
          <w:tcPr>
            <w:tcW w:w="1234" w:type="dxa"/>
          </w:tcPr>
          <w:p w14:paraId="56B53F1F" w14:textId="77777777" w:rsidR="0016740B" w:rsidRDefault="000058D4">
            <w:r>
              <w:t>-</w:t>
            </w:r>
          </w:p>
        </w:tc>
        <w:tc>
          <w:tcPr>
            <w:tcW w:w="1234" w:type="dxa"/>
          </w:tcPr>
          <w:p w14:paraId="024379DB" w14:textId="77777777" w:rsidR="0016740B" w:rsidRDefault="000058D4">
            <w:r>
              <w:t>Backend healthy</w:t>
            </w:r>
          </w:p>
        </w:tc>
        <w:tc>
          <w:tcPr>
            <w:tcW w:w="1234" w:type="dxa"/>
          </w:tcPr>
          <w:p w14:paraId="71A6881E" w14:textId="77777777" w:rsidR="0016740B" w:rsidRDefault="000058D4">
            <w:r>
              <w:t>Backend healthy</w:t>
            </w:r>
          </w:p>
        </w:tc>
        <w:tc>
          <w:tcPr>
            <w:tcW w:w="1234" w:type="dxa"/>
          </w:tcPr>
          <w:p w14:paraId="1CC0E4A2" w14:textId="77777777" w:rsidR="0016740B" w:rsidRDefault="000058D4">
            <w:r>
              <w:t>Pass</w:t>
            </w:r>
          </w:p>
        </w:tc>
      </w:tr>
      <w:tr w:rsidR="0016740B" w14:paraId="7D93BA69" w14:textId="77777777">
        <w:tc>
          <w:tcPr>
            <w:tcW w:w="1234" w:type="dxa"/>
          </w:tcPr>
          <w:p w14:paraId="0EAFE411" w14:textId="77777777" w:rsidR="0016740B" w:rsidRDefault="000058D4">
            <w:r>
              <w:t>TC-03</w:t>
            </w:r>
          </w:p>
        </w:tc>
        <w:tc>
          <w:tcPr>
            <w:tcW w:w="1234" w:type="dxa"/>
          </w:tcPr>
          <w:p w14:paraId="0CCD1EBF" w14:textId="77777777" w:rsidR="0016740B" w:rsidRDefault="000058D4">
            <w:r>
              <w:t>Chat API</w:t>
            </w:r>
          </w:p>
        </w:tc>
        <w:tc>
          <w:tcPr>
            <w:tcW w:w="1234" w:type="dxa"/>
          </w:tcPr>
          <w:p w14:paraId="34212C33" w14:textId="77777777" w:rsidR="0016740B" w:rsidRDefault="000058D4">
            <w:r>
              <w:t>POST /chat</w:t>
            </w:r>
          </w:p>
        </w:tc>
        <w:tc>
          <w:tcPr>
            <w:tcW w:w="1234" w:type="dxa"/>
          </w:tcPr>
          <w:p w14:paraId="77A97DCF" w14:textId="77777777" w:rsidR="0016740B" w:rsidRDefault="000058D4">
            <w:r>
              <w:t>Hello</w:t>
            </w:r>
          </w:p>
        </w:tc>
        <w:tc>
          <w:tcPr>
            <w:tcW w:w="1234" w:type="dxa"/>
          </w:tcPr>
          <w:p w14:paraId="3C4C73DF" w14:textId="77777777" w:rsidR="0016740B" w:rsidRDefault="000058D4">
            <w:r>
              <w:t>AI should reply</w:t>
            </w:r>
          </w:p>
        </w:tc>
        <w:tc>
          <w:tcPr>
            <w:tcW w:w="1234" w:type="dxa"/>
          </w:tcPr>
          <w:p w14:paraId="5C060DA6" w14:textId="77777777" w:rsidR="0016740B" w:rsidRDefault="000058D4">
            <w:r>
              <w:t>AI replied</w:t>
            </w:r>
          </w:p>
        </w:tc>
        <w:tc>
          <w:tcPr>
            <w:tcW w:w="1234" w:type="dxa"/>
          </w:tcPr>
          <w:p w14:paraId="6F4678C3" w14:textId="77777777" w:rsidR="0016740B" w:rsidRDefault="000058D4">
            <w:r>
              <w:t>Pass</w:t>
            </w:r>
          </w:p>
        </w:tc>
      </w:tr>
      <w:tr w:rsidR="0016740B" w14:paraId="074FAE43" w14:textId="77777777">
        <w:tc>
          <w:tcPr>
            <w:tcW w:w="1234" w:type="dxa"/>
          </w:tcPr>
          <w:p w14:paraId="27634BCD" w14:textId="77777777" w:rsidR="0016740B" w:rsidRDefault="000058D4">
            <w:r>
              <w:t>TC-04</w:t>
            </w:r>
          </w:p>
        </w:tc>
        <w:tc>
          <w:tcPr>
            <w:tcW w:w="1234" w:type="dxa"/>
          </w:tcPr>
          <w:p w14:paraId="275FC27A" w14:textId="77777777" w:rsidR="0016740B" w:rsidRDefault="000058D4">
            <w:r>
              <w:t>Chat API</w:t>
            </w:r>
          </w:p>
        </w:tc>
        <w:tc>
          <w:tcPr>
            <w:tcW w:w="1234" w:type="dxa"/>
          </w:tcPr>
          <w:p w14:paraId="1FB49558" w14:textId="77777777" w:rsidR="0016740B" w:rsidRDefault="000058D4">
            <w:r>
              <w:t>POST /chat</w:t>
            </w:r>
          </w:p>
        </w:tc>
        <w:tc>
          <w:tcPr>
            <w:tcW w:w="1234" w:type="dxa"/>
          </w:tcPr>
          <w:p w14:paraId="6DD20E55" w14:textId="77777777" w:rsidR="0016740B" w:rsidRDefault="000058D4">
            <w:r>
              <w:t>What is AI?</w:t>
            </w:r>
          </w:p>
        </w:tc>
        <w:tc>
          <w:tcPr>
            <w:tcW w:w="1234" w:type="dxa"/>
          </w:tcPr>
          <w:p w14:paraId="2E7CCA04" w14:textId="77777777" w:rsidR="0016740B" w:rsidRDefault="000058D4">
            <w:r>
              <w:t>AI explanation</w:t>
            </w:r>
          </w:p>
        </w:tc>
        <w:tc>
          <w:tcPr>
            <w:tcW w:w="1234" w:type="dxa"/>
          </w:tcPr>
          <w:p w14:paraId="045ECE1A" w14:textId="77777777" w:rsidR="0016740B" w:rsidRDefault="000058D4">
            <w:r>
              <w:t>Correct answer</w:t>
            </w:r>
          </w:p>
        </w:tc>
        <w:tc>
          <w:tcPr>
            <w:tcW w:w="1234" w:type="dxa"/>
          </w:tcPr>
          <w:p w14:paraId="44157C55" w14:textId="77777777" w:rsidR="0016740B" w:rsidRDefault="000058D4">
            <w:r>
              <w:t>Pass</w:t>
            </w:r>
          </w:p>
        </w:tc>
      </w:tr>
      <w:tr w:rsidR="0016740B" w14:paraId="3D91E736" w14:textId="77777777" w:rsidTr="009D10B5">
        <w:trPr>
          <w:trHeight w:val="651"/>
        </w:trPr>
        <w:tc>
          <w:tcPr>
            <w:tcW w:w="1234" w:type="dxa"/>
          </w:tcPr>
          <w:p w14:paraId="16DCEA9A" w14:textId="77777777" w:rsidR="0016740B" w:rsidRDefault="000058D4">
            <w:r>
              <w:t>TC-05</w:t>
            </w:r>
          </w:p>
        </w:tc>
        <w:tc>
          <w:tcPr>
            <w:tcW w:w="1234" w:type="dxa"/>
          </w:tcPr>
          <w:p w14:paraId="3420DA81" w14:textId="77777777" w:rsidR="0016740B" w:rsidRDefault="000058D4">
            <w:r>
              <w:t>Validation</w:t>
            </w:r>
          </w:p>
        </w:tc>
        <w:tc>
          <w:tcPr>
            <w:tcW w:w="1234" w:type="dxa"/>
          </w:tcPr>
          <w:p w14:paraId="6B6B686B" w14:textId="77777777" w:rsidR="0016740B" w:rsidRDefault="000058D4">
            <w:r>
              <w:t>POST /chat</w:t>
            </w:r>
          </w:p>
        </w:tc>
        <w:tc>
          <w:tcPr>
            <w:tcW w:w="1234" w:type="dxa"/>
          </w:tcPr>
          <w:p w14:paraId="1291BDBF" w14:textId="77777777" w:rsidR="0016740B" w:rsidRDefault="000058D4">
            <w:r>
              <w:t>Empty message ("")</w:t>
            </w:r>
          </w:p>
        </w:tc>
        <w:tc>
          <w:tcPr>
            <w:tcW w:w="1234" w:type="dxa"/>
          </w:tcPr>
          <w:p w14:paraId="7C28F903" w14:textId="77777777" w:rsidR="0016740B" w:rsidRDefault="000058D4">
            <w:r>
              <w:t>400 Error</w:t>
            </w:r>
          </w:p>
        </w:tc>
        <w:tc>
          <w:tcPr>
            <w:tcW w:w="1234" w:type="dxa"/>
          </w:tcPr>
          <w:p w14:paraId="4AE5E3DF" w14:textId="77777777" w:rsidR="0016740B" w:rsidRDefault="000058D4">
            <w:r>
              <w:t>400 Error received</w:t>
            </w:r>
          </w:p>
        </w:tc>
        <w:tc>
          <w:tcPr>
            <w:tcW w:w="1234" w:type="dxa"/>
          </w:tcPr>
          <w:p w14:paraId="7063BE8C" w14:textId="77777777" w:rsidR="0016740B" w:rsidRDefault="000058D4">
            <w:r>
              <w:t>Pass</w:t>
            </w:r>
          </w:p>
        </w:tc>
      </w:tr>
    </w:tbl>
    <w:p w14:paraId="215FE141" w14:textId="77777777" w:rsidR="000058D4" w:rsidRDefault="000058D4"/>
    <w:sectPr w:rsidR="000058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8D4"/>
    <w:rsid w:val="00034616"/>
    <w:rsid w:val="0006063C"/>
    <w:rsid w:val="0015074B"/>
    <w:rsid w:val="0016740B"/>
    <w:rsid w:val="0029639D"/>
    <w:rsid w:val="00326F90"/>
    <w:rsid w:val="009D10B5"/>
    <w:rsid w:val="00AA1D8D"/>
    <w:rsid w:val="00B47730"/>
    <w:rsid w:val="00CB0664"/>
    <w:rsid w:val="00E720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C07EBE"/>
  <w14:defaultImageDpi w14:val="300"/>
  <w15:docId w15:val="{3BF9C490-044A-4842-A474-9367B47C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5C114D-20E3-49D5-A19D-DD134ADA0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Arshi Ahmad</cp:lastModifiedBy>
  <cp:revision>2</cp:revision>
  <dcterms:created xsi:type="dcterms:W3CDTF">2026-07-21T08:13:00Z</dcterms:created>
  <dcterms:modified xsi:type="dcterms:W3CDTF">2026-07-21T08:13:00Z</dcterms:modified>
  <cp:category/>
</cp:coreProperties>
</file>